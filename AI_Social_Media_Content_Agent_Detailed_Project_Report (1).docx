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Social Media Content Agent – Detailed Project Report</w:t>
      </w:r>
    </w:p>
    <w:p>
      <w:pPr>
        <w:pStyle w:val="Heading2"/>
      </w:pPr>
      <w:r>
        <w:t>Abstract</w:t>
      </w:r>
    </w:p>
    <w:p>
      <w:r>
        <w:t>This project focuses on the design and development of an AI Social Media Content Agent using Python and Streamlit. The application helps users generate effective social media captions, hashtags, optimal posting times, and platform-specific engagement analysis for Instagram, LinkedIn, and Twitter. The system uses rule-based AI logic to simulate intelligent behavior without relying on paid APIs, making it a zero-cost and beginner-friendly solution. The project aims to bridge the gap between content creation and engagement analysis by providing actionable insights that improve social media performance.</w:t>
      </w:r>
    </w:p>
    <w:p>
      <w:pPr>
        <w:pStyle w:val="Heading2"/>
      </w:pPr>
      <w:r>
        <w:t>Introduction</w:t>
      </w:r>
    </w:p>
    <w:p>
      <w:r>
        <w:t>In today’s digital era, social media platforms have become powerful tools for communication, branding, and marketing. Individuals, businesses, and organizations rely heavily on social media to reach their target audience. However, consistently creating engaging content and analyzing its performance is a challenging task. This project introduces an AI Social Media Content Agent that simplifies content creation and engagement evaluation. The system is designed especially for students and beginners to understand how AI-inspired logic can be applied to solve real-world problems.</w:t>
      </w:r>
    </w:p>
    <w:p>
      <w:pPr>
        <w:pStyle w:val="Heading2"/>
      </w:pPr>
      <w:r>
        <w:t>Problem Statement</w:t>
      </w:r>
    </w:p>
    <w:p>
      <w:r>
        <w:t>Many social media users struggle with creating engaging content and understanding why their posts perform poorly. Manual analysis of engagement metrics is time-consuming and often inaccurate. There is a need for a simple, automated system that can guide users in content creation and provide meaningful feedback based on engagement data. This project addresses this problem by offering an intelligent content assistant.</w:t>
      </w:r>
    </w:p>
    <w:p>
      <w:pPr>
        <w:pStyle w:val="Heading2"/>
      </w:pPr>
      <w:r>
        <w:t>Objectives</w:t>
      </w:r>
    </w:p>
    <w:p>
      <w:r>
        <w:t>The main objectives of this project are:</w:t>
        <w:br/>
        <w:t>1. To generate social media captions based on user input, tone, and platform.</w:t>
        <w:br/>
        <w:t>2. To suggest relevant and trending hashtags.</w:t>
        <w:br/>
        <w:t>3. To recommend optimal posting times for different platforms.</w:t>
        <w:br/>
        <w:t>4. To analyze engagement metrics in a platform-specific manner.</w:t>
        <w:br/>
        <w:t>5. To provide improvement suggestions when engagement is low.</w:t>
        <w:br/>
        <w:t>6. To develop a user-friendly interface suitable for beginners.</w:t>
      </w:r>
    </w:p>
    <w:p>
      <w:pPr>
        <w:pStyle w:val="Heading2"/>
      </w:pPr>
      <w:r>
        <w:t>Scope of the Project</w:t>
      </w:r>
    </w:p>
    <w:p>
      <w:r>
        <w:t>The scope of this project includes content generation and engagement analysis for major social media platforms such as Instagram, LinkedIn, and Twitter. The system is intended for educational and small-scale use and does not involve real-time data fetching. It serves as a foundation for understanding AI-based automation in social media analytics.</w:t>
      </w:r>
    </w:p>
    <w:p>
      <w:pPr>
        <w:pStyle w:val="Heading2"/>
      </w:pPr>
      <w:r>
        <w:t>Technology Stack</w:t>
      </w:r>
    </w:p>
    <w:p>
      <w:r>
        <w:t>The project is developed using the following technologies:</w:t>
        <w:br/>
        <w:t>• Programming Language: Python</w:t>
        <w:br/>
        <w:t>• Framework: Streamlit</w:t>
        <w:br/>
        <w:t>• Libraries: Pandas, Matplotlib, Pillow</w:t>
        <w:br/>
        <w:t>• Version Control: GitHub</w:t>
        <w:br/>
        <w:t>• Deployment Platform: Streamlit Cloud</w:t>
        <w:br/>
        <w:t>These tools were selected because they are open-source, easy to learn, and widely used in industry.</w:t>
      </w:r>
    </w:p>
    <w:p>
      <w:pPr>
        <w:pStyle w:val="Heading2"/>
      </w:pPr>
      <w:r>
        <w:t>System Architecture</w:t>
      </w:r>
    </w:p>
    <w:p>
      <w:r>
        <w:t>The system architecture consists of multiple independent modules such as Login Module, Content Generator, Hashtag Generator, Posting Time Advisor, Engagement Analyzer, and Image Caption Generator. User inputs are shared between modules using Streamlit session state. The modular design ensures scalability and ease of maintenance.</w:t>
      </w:r>
    </w:p>
    <w:p>
      <w:pPr>
        <w:pStyle w:val="Heading2"/>
      </w:pPr>
      <w:r>
        <w:t>Platform-wise Engagement Analysis</w:t>
      </w:r>
    </w:p>
    <w:p>
      <w:r>
        <w:t>The engagement analyzer adapts its metrics based on the selected platform:</w:t>
        <w:br/>
        <w:br/>
        <w:t>Instagram: Likes, Comments, Shares</w:t>
        <w:br/>
        <w:t>LinkedIn: Reactions, Comments, Reposts</w:t>
        <w:br/>
        <w:t>Twitter: Likes, Replies, Retweets</w:t>
        <w:br/>
        <w:br/>
        <w:t>Each metric is assigned a weight to calculate an engagement score. This approach reflects real-world platform behavior and provides accurate feedback.</w:t>
      </w:r>
    </w:p>
    <w:p>
      <w:pPr>
        <w:pStyle w:val="Heading2"/>
      </w:pPr>
      <w:r>
        <w:t>Improvement Suggestion Logic</w:t>
      </w:r>
    </w:p>
    <w:p>
      <w:r>
        <w:t>When engagement is low, the system automatically provides suggestions such as improving captions, using trending hashtags, posting at recommended times, adding emojis, and encouraging audience interaction. This helps users understand how to optimize their content strategy.</w:t>
      </w:r>
    </w:p>
    <w:p>
      <w:pPr>
        <w:pStyle w:val="Heading2"/>
      </w:pPr>
      <w:r>
        <w:t>Advantages</w:t>
      </w:r>
    </w:p>
    <w:p>
      <w:r>
        <w:t>The key advantages of the system include ease of use, platform-specific analysis, zero-cost implementation, educational value, and practical applicability. The system helps users make data-driven decisions without technical complexity.</w:t>
      </w:r>
    </w:p>
    <w:p>
      <w:pPr>
        <w:pStyle w:val="Heading2"/>
      </w:pPr>
      <w:r>
        <w:t>Limitations</w:t>
      </w:r>
    </w:p>
    <w:p>
      <w:r>
        <w:t>The current system uses rule-based logic instead of advanced AI models. It does not connect to real social media APIs and relies on manual input for engagement metrics. These limitations are acceptable for an academic project but can be addressed in future versions.</w:t>
      </w:r>
    </w:p>
    <w:p>
      <w:pPr>
        <w:pStyle w:val="Heading2"/>
      </w:pPr>
      <w:r>
        <w:t>Future Enhancements</w:t>
      </w:r>
    </w:p>
    <w:p>
      <w:r>
        <w:t>Future improvements may include integration with real social media APIs, machine learning-based caption generation, image analysis using deep learning, automatic post scheduling, and advanced analytics dashboards.</w:t>
      </w:r>
    </w:p>
    <w:p>
      <w:pPr>
        <w:pStyle w:val="Heading2"/>
      </w:pPr>
      <w:r>
        <w:t>Conclusion</w:t>
      </w:r>
    </w:p>
    <w:p>
      <w:r>
        <w:t>The AI Social Media Content Agent successfully demonstrates how AI-inspired logic can be used to assist content creators and beginners in social media management. The project fulfills academic requirements and provides a strong foundation for future development in AI-based digital marketing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